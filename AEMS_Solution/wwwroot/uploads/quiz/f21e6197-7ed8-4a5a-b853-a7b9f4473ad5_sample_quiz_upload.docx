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3E4" w:rsidRDefault="00000000">
      <w:pPr>
        <w:pStyle w:val="Heading1"/>
      </w:pPr>
      <w:r>
        <w:t>Sample Quiz Upload File</w:t>
      </w:r>
    </w:p>
    <w:p w:rsidR="004663E4" w:rsidRDefault="00000000">
      <w:r>
        <w:t>Ví dụ mẫu chuẩn 1 (Các đáp án xếp dọc)</w:t>
      </w:r>
    </w:p>
    <w:p w:rsidR="004663E4" w:rsidRDefault="004663E4"/>
    <w:p w:rsidR="004663E4" w:rsidRDefault="00000000">
      <w:r>
        <w:t>Câu 1: Thủ đô của Việt Nam là gì?</w:t>
      </w:r>
    </w:p>
    <w:p w:rsidR="004663E4" w:rsidRDefault="00000000">
      <w:r>
        <w:t>A. TP Hồ Chí Minh</w:t>
      </w:r>
    </w:p>
    <w:p w:rsidR="004663E4" w:rsidRDefault="00000000">
      <w:r>
        <w:t>B. Đà Nẵng</w:t>
      </w:r>
    </w:p>
    <w:p w:rsidR="004663E4" w:rsidRDefault="00000000">
      <w:r>
        <w:t>C. Hà Nội</w:t>
      </w:r>
    </w:p>
    <w:p w:rsidR="004663E4" w:rsidRDefault="00000000">
      <w:r>
        <w:t>D. Huế</w:t>
      </w:r>
    </w:p>
    <w:p w:rsidR="004663E4" w:rsidRDefault="00000000">
      <w:r>
        <w:t>Đáp án: C</w:t>
      </w:r>
    </w:p>
    <w:p w:rsidR="004663E4" w:rsidRDefault="004663E4"/>
    <w:p w:rsidR="004663E4" w:rsidRDefault="00000000">
      <w:r>
        <w:t>Câu 2: HTML viết tắt của từ gì?</w:t>
      </w:r>
    </w:p>
    <w:p w:rsidR="004663E4" w:rsidRDefault="00000000">
      <w:r>
        <w:t>A. Hyper Text Markup Language</w:t>
      </w:r>
    </w:p>
    <w:p w:rsidR="004663E4" w:rsidRDefault="00000000">
      <w:r>
        <w:t>B. Hot Mail</w:t>
      </w:r>
    </w:p>
    <w:p w:rsidR="004663E4" w:rsidRDefault="00000000">
      <w:r>
        <w:t>C. How to Make Lasagna</w:t>
      </w:r>
    </w:p>
    <w:p w:rsidR="004663E4" w:rsidRDefault="00000000">
      <w:r>
        <w:t>D. Hyper Tool Multi Language</w:t>
      </w:r>
    </w:p>
    <w:p w:rsidR="004663E4" w:rsidRDefault="00000000">
      <w:r>
        <w:t>Đáp án: A</w:t>
      </w:r>
    </w:p>
    <w:p w:rsidR="004663E4" w:rsidRDefault="004663E4"/>
    <w:p w:rsidR="004663E4" w:rsidRDefault="004663E4"/>
    <w:p w:rsidR="004663E4" w:rsidRDefault="004663E4"/>
    <w:sectPr w:rsidR="004663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694389">
    <w:abstractNumId w:val="8"/>
  </w:num>
  <w:num w:numId="2" w16cid:durableId="1368527427">
    <w:abstractNumId w:val="6"/>
  </w:num>
  <w:num w:numId="3" w16cid:durableId="180049810">
    <w:abstractNumId w:val="5"/>
  </w:num>
  <w:num w:numId="4" w16cid:durableId="1007101961">
    <w:abstractNumId w:val="4"/>
  </w:num>
  <w:num w:numId="5" w16cid:durableId="356783822">
    <w:abstractNumId w:val="7"/>
  </w:num>
  <w:num w:numId="6" w16cid:durableId="161747418">
    <w:abstractNumId w:val="3"/>
  </w:num>
  <w:num w:numId="7" w16cid:durableId="1336155060">
    <w:abstractNumId w:val="2"/>
  </w:num>
  <w:num w:numId="8" w16cid:durableId="321466697">
    <w:abstractNumId w:val="1"/>
  </w:num>
  <w:num w:numId="9" w16cid:durableId="2108115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3E4"/>
    <w:rsid w:val="00910312"/>
    <w:rsid w:val="00AA1D8D"/>
    <w:rsid w:val="00B47730"/>
    <w:rsid w:val="00BD73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D8082DF"/>
  <w14:defaultImageDpi w14:val="300"/>
  <w15:docId w15:val="{E3607951-14F4-4DFF-995A-FE5D5A7F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Phạm</cp:lastModifiedBy>
  <cp:revision>2</cp:revision>
  <dcterms:created xsi:type="dcterms:W3CDTF">2013-12-23T23:15:00Z</dcterms:created>
  <dcterms:modified xsi:type="dcterms:W3CDTF">2026-03-13T01:36:00Z</dcterms:modified>
  <cp:category/>
</cp:coreProperties>
</file>